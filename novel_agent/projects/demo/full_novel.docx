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之书</w:t>
      </w:r>
    </w:p>
    <w:p>
      <w:pPr>
        <w:pStyle w:val="Heading1"/>
      </w:pPr>
      <w:r>
        <w:t>第1章 醒来</w:t>
      </w:r>
    </w:p>
    <w:p>
      <w:r>
        <w:t>mock</w:t>
      </w:r>
    </w:p>
    <w:p>
      <w:pPr>
        <w:pStyle w:val="Heading1"/>
      </w:pPr>
      <w:r>
        <w:t>第2章 旧友</w:t>
      </w:r>
    </w:p>
    <w:p>
      <w:r>
        <w:t>mock</w:t>
      </w:r>
    </w:p>
    <w:p>
      <w:pPr>
        <w:pStyle w:val="Heading1"/>
      </w:pPr>
      <w:r>
        <w:t>第3章 线索</w:t>
      </w:r>
    </w:p>
    <w:p>
      <w:r>
        <w:t>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