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之书</w:t>
      </w:r>
    </w:p>
    <w:p>
      <w:pPr>
        <w:pStyle w:val="Heading1"/>
      </w:pPr>
      <w:r>
        <w:t>第1章 醒来</w:t>
      </w:r>
    </w:p>
    <w:p>
      <w:r>
        <w:t>林默是在一阵消毒水味里醒来的。</w:t>
      </w:r>
    </w:p>
    <w:p>
      <w:r>
        <w:t>天花板白得刺眼，他抬手去挡，却看见腕上一道旧伤疤——他不记得自己受过这样的伤。</w:t>
      </w:r>
    </w:p>
    <w:p>
      <w:r>
        <w:t>窗外忽然有人喊他的名字。那声音很熟悉，熟悉得让他心口发紧。</w:t>
      </w:r>
    </w:p>
    <w:p>
      <w:r>
        <w:t>（mock 正文，用于验证流水线，接入真实 API 后此处为模型生成内容。）</w:t>
      </w:r>
    </w:p>
    <w:p>
      <w:pPr>
        <w:pStyle w:val="Heading1"/>
      </w:pPr>
      <w:r>
        <w:t>第2章 旧友</w:t>
      </w:r>
    </w:p>
    <w:p>
      <w:r>
        <w:t>林默是在一阵消毒水味里醒来的。</w:t>
      </w:r>
    </w:p>
    <w:p>
      <w:r>
        <w:t>天花板白得刺眼，他抬手去挡，却看见腕上一道旧伤疤——他不记得自己受过这样的伤。</w:t>
      </w:r>
    </w:p>
    <w:p>
      <w:r>
        <w:t>窗外忽然有人喊他的名字。那声音很熟悉，熟悉得让他心口发紧。</w:t>
      </w:r>
    </w:p>
    <w:p>
      <w:r>
        <w:t>（mock 正文，用于验证流水线，接入真实 API 后此处为模型生成内容。）</w:t>
      </w:r>
    </w:p>
    <w:p>
      <w:pPr>
        <w:pStyle w:val="Heading1"/>
      </w:pPr>
      <w:r>
        <w:t>第3章 线索</w:t>
      </w:r>
    </w:p>
    <w:p>
      <w:r>
        <w:t>林默是在一阵消毒水味里醒来的。</w:t>
      </w:r>
    </w:p>
    <w:p>
      <w:r>
        <w:t>天花板白得刺眼，他抬手去挡，却看见腕上一道旧伤疤——他不记得自己受过这样的伤。</w:t>
      </w:r>
    </w:p>
    <w:p>
      <w:r>
        <w:t>窗外忽然有人喊他的名字。那声音很熟悉，熟悉得让他心口发紧。</w:t>
      </w:r>
    </w:p>
    <w:p>
      <w:r>
        <w:t>（mock 正文，用于验证流水线，接入真实 API 后此处为模型生成内容。）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